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2B6A" w14:textId="6245F744" w:rsidR="00460039" w:rsidRDefault="00AF24CD">
      <w:pPr>
        <w:pStyle w:val="Heading1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3D6FD1AE" wp14:editId="4479549D">
            <wp:simplePos x="0" y="0"/>
            <wp:positionH relativeFrom="page">
              <wp:posOffset>151765</wp:posOffset>
            </wp:positionH>
            <wp:positionV relativeFrom="margin">
              <wp:posOffset>-762000</wp:posOffset>
            </wp:positionV>
            <wp:extent cx="927735" cy="1173480"/>
            <wp:effectExtent l="152400" t="152400" r="367665" b="369570"/>
            <wp:wrapSquare wrapText="bothSides"/>
            <wp:docPr id="1784368625" name="Picture 1" descr="National Institute Of Technology Warangal, HD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Institute Of Technology Warangal, HD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" cy="1173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039">
        <w:rPr>
          <w:sz w:val="36"/>
          <w:szCs w:val="36"/>
        </w:rPr>
        <w:t>Combined Documents on Project :</w:t>
      </w:r>
    </w:p>
    <w:p w14:paraId="3053EEBA" w14:textId="4C3E58C3" w:rsidR="00460039" w:rsidRDefault="00460039" w:rsidP="00460039">
      <w:pPr>
        <w:pStyle w:val="Heading2"/>
      </w:pPr>
      <w:r>
        <w:t xml:space="preserve">55.  Code Smell Detection Using Machine Learning </w:t>
      </w:r>
    </w:p>
    <w:p w14:paraId="42E713D1" w14:textId="77777777" w:rsidR="00460039" w:rsidRDefault="00460039" w:rsidP="00460039">
      <w:pPr>
        <w:rPr>
          <w:sz w:val="32"/>
          <w:szCs w:val="32"/>
        </w:rPr>
      </w:pPr>
    </w:p>
    <w:p w14:paraId="54800CB9" w14:textId="70D0C644" w:rsidR="00460039" w:rsidRDefault="00AF24CD" w:rsidP="00460039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460039">
        <w:rPr>
          <w:sz w:val="32"/>
          <w:szCs w:val="32"/>
        </w:rPr>
        <w:t xml:space="preserve">Name – Shreyash Sharma </w:t>
      </w:r>
    </w:p>
    <w:p w14:paraId="7F9E94C2" w14:textId="6D0345E3" w:rsidR="00460039" w:rsidRDefault="00AF24CD" w:rsidP="00460039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460039">
        <w:rPr>
          <w:sz w:val="32"/>
          <w:szCs w:val="32"/>
        </w:rPr>
        <w:t>Roll No – 24CSB0A71</w:t>
      </w:r>
    </w:p>
    <w:p w14:paraId="52EF7D72" w14:textId="77777777" w:rsidR="00460039" w:rsidRPr="00460039" w:rsidRDefault="00460039" w:rsidP="00460039">
      <w:pPr>
        <w:rPr>
          <w:sz w:val="32"/>
          <w:szCs w:val="32"/>
        </w:rPr>
      </w:pPr>
    </w:p>
    <w:p w14:paraId="21335B38" w14:textId="74B86D4C" w:rsidR="00460039" w:rsidRDefault="0046003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1AA83A7" w14:textId="1A57465F" w:rsidR="00791A9A" w:rsidRDefault="00000000">
      <w:pPr>
        <w:pStyle w:val="Heading1"/>
      </w:pPr>
      <w:r>
        <w:lastRenderedPageBreak/>
        <w:t>ML-Driven Code Smell Detection Compiler - Combined Documents</w:t>
      </w:r>
    </w:p>
    <w:p w14:paraId="058944EF" w14:textId="7BEE8F7F" w:rsidR="00791A9A" w:rsidRDefault="00000000" w:rsidP="00460039">
      <w:pPr>
        <w:pStyle w:val="Heading2"/>
        <w:numPr>
          <w:ilvl w:val="0"/>
          <w:numId w:val="10"/>
        </w:numPr>
      </w:pPr>
      <w:r>
        <w:t>Problem Statement</w:t>
      </w:r>
    </w:p>
    <w:p w14:paraId="7E263F31" w14:textId="77777777" w:rsidR="00791A9A" w:rsidRDefault="00000000">
      <w:r>
        <w:t>This project is an ML-Driven Code Smell Detection Compiler developed by a BTech CSE student.</w:t>
      </w:r>
    </w:p>
    <w:p w14:paraId="1C533EBE" w14:textId="77777777" w:rsidR="00791A9A" w:rsidRDefault="00000000">
      <w:r>
        <w:t>Problem description</w:t>
      </w:r>
      <w:r>
        <w:br/>
        <w:t>The goal is to implement a static analysis tool that identifies insecure or poor coding practices in Python projects. The tool performs source-only analysis using Python's AST module, identifies patterns such as use of eval, hardcoded secrets, overly long functions, and similar code smells, and reports their locations in a structured JSON format suitable for developer review or CI integration.</w:t>
      </w:r>
    </w:p>
    <w:p w14:paraId="409AC4A2" w14:textId="77777777" w:rsidR="00791A9A" w:rsidRDefault="00000000">
      <w:r>
        <w:t>Motivation</w:t>
      </w:r>
      <w:r>
        <w:br/>
        <w:t>Manual code reviews can overlook subtle or repetitive issues. This tool aims to assist developers by automatically surfacing risky code snippets and by being simple to run on a local machine.</w:t>
      </w:r>
    </w:p>
    <w:p w14:paraId="0C764AE1" w14:textId="77777777" w:rsidR="00791A9A" w:rsidRDefault="00000000">
      <w:r>
        <w:t>Functionality summary</w:t>
      </w:r>
      <w:r>
        <w:br/>
        <w:t>The tool parses Python files into ASTs, extracts interpretable features (for example function length and nesting depth), applies deterministic rule-based detectors, and optionally applies small ML models trained on synthetic examples. The output includes fields: `file`, `line_number`, `smell_type`, `severity`, `confidence`, and `suggested_fix`.</w:t>
      </w:r>
    </w:p>
    <w:p w14:paraId="31234CEA" w14:textId="77777777" w:rsidR="00791A9A" w:rsidRDefault="00000000">
      <w:r>
        <w:t>Notes and constraints</w:t>
      </w:r>
      <w:r>
        <w:br/>
        <w:t>The analyzer does not execute code; it inspects source text only. The models included are lightweight (RandomForest and LogisticRegression) to enable local training and inference.</w:t>
      </w:r>
    </w:p>
    <w:p w14:paraId="324A892C" w14:textId="77777777" w:rsidR="00791A9A" w:rsidRDefault="00000000">
      <w:r>
        <w:t>Quick verification</w:t>
      </w:r>
      <w:r>
        <w:br/>
        <w:t>1. Train the models: `python train_model.py`.</w:t>
      </w:r>
      <w:r>
        <w:br/>
        <w:t>2. Run the analyzer: `python -m code_smell_compiler.main examples --use-ml`.</w:t>
      </w:r>
      <w:r>
        <w:br/>
        <w:t>3. Review the resulting `report.json` for detected issues.</w:t>
      </w:r>
    </w:p>
    <w:p w14:paraId="707D207E" w14:textId="5C3E869C" w:rsidR="00791A9A" w:rsidRDefault="00000000" w:rsidP="00460039">
      <w:pPr>
        <w:pStyle w:val="Heading2"/>
        <w:numPr>
          <w:ilvl w:val="0"/>
          <w:numId w:val="10"/>
        </w:numPr>
      </w:pPr>
      <w:r>
        <w:t>Novelty</w:t>
      </w:r>
    </w:p>
    <w:p w14:paraId="0B5474DE" w14:textId="77777777" w:rsidR="00791A9A" w:rsidRDefault="00000000">
      <w:r>
        <w:t>Novelty and key contributions</w:t>
      </w:r>
    </w:p>
    <w:p w14:paraId="42141C20" w14:textId="77777777" w:rsidR="00791A9A" w:rsidRDefault="00000000">
      <w:r>
        <w:t>This project presents several practical contributions:</w:t>
      </w:r>
    </w:p>
    <w:p w14:paraId="1887C94D" w14:textId="77777777" w:rsidR="00791A9A" w:rsidRDefault="00000000">
      <w:r>
        <w:t>1) Compiler-like processing pipeline</w:t>
      </w:r>
      <w:r>
        <w:br/>
        <w:t>The analyzer is organized as sequential phases: parsing to AST, rule-based and metric extraction, feature construction, ML-based classification, and reporting. This modular design simplifies extension and testing.</w:t>
      </w:r>
    </w:p>
    <w:p w14:paraId="2C424200" w14:textId="77777777" w:rsidR="00791A9A" w:rsidRDefault="00000000">
      <w:r>
        <w:t>2) Combination of deterministic rules and ML</w:t>
      </w:r>
      <w:r>
        <w:br/>
        <w:t>Deterministic rule-based detectors are used for high-confidence issues, while small ML models generalize pattern correlations from labeled examples to detect less obvious smells.</w:t>
      </w:r>
    </w:p>
    <w:p w14:paraId="04EAC83B" w14:textId="77777777" w:rsidR="00791A9A" w:rsidRDefault="00000000">
      <w:r>
        <w:lastRenderedPageBreak/>
        <w:t>3) Synthetic labeled dataset</w:t>
      </w:r>
      <w:r>
        <w:br/>
        <w:t>A configurable generator creates synthetic Python samples with labeled smells, enabling local model training without external corpora.</w:t>
      </w:r>
    </w:p>
    <w:p w14:paraId="3E1024D3" w14:textId="77777777" w:rsidR="00791A9A" w:rsidRDefault="00000000">
      <w:r>
        <w:t>4) Actionable localization</w:t>
      </w:r>
      <w:r>
        <w:br/>
        <w:t>Findings include line numbers and suggested fixes to facilitate quick remediation.</w:t>
      </w:r>
    </w:p>
    <w:p w14:paraId="0C617EA2" w14:textId="77777777" w:rsidR="00791A9A" w:rsidRDefault="00000000">
      <w:r>
        <w:t>5) Lightweight, reproducible models</w:t>
      </w:r>
      <w:r>
        <w:br/>
        <w:t>The use of scikit-learn classifiers enables fast local training and inference, making the system suitable for laptop-level experimentation and CI integration.</w:t>
      </w:r>
    </w:p>
    <w:p w14:paraId="1343C760" w14:textId="77777777" w:rsidR="00791A9A" w:rsidRDefault="00000000">
      <w:r>
        <w:t>Limitations and evaluation</w:t>
      </w:r>
      <w:r>
        <w:br/>
        <w:t>The synthetic dataset supports demonstration and prototyping but should be supplemented with real-world labeled samples for production use. Evaluation should include cross-validation on the synthetic data and manual inspection of results on real codebases to assess generalization.</w:t>
      </w:r>
    </w:p>
    <w:p w14:paraId="2A445C08" w14:textId="21E1A32D" w:rsidR="00791A9A" w:rsidRDefault="00000000" w:rsidP="00460039">
      <w:pPr>
        <w:pStyle w:val="Heading2"/>
        <w:numPr>
          <w:ilvl w:val="0"/>
          <w:numId w:val="10"/>
        </w:numPr>
      </w:pPr>
      <w:r>
        <w:t>Architecture</w:t>
      </w:r>
    </w:p>
    <w:p w14:paraId="1B8B748D" w14:textId="77777777" w:rsidR="00791A9A" w:rsidRDefault="00000000">
      <w:r>
        <w:t>Architecture overview</w:t>
      </w:r>
    </w:p>
    <w:p w14:paraId="5003104D" w14:textId="77777777" w:rsidR="00791A9A" w:rsidRDefault="00000000">
      <w:r>
        <w:t>This section describes the main components and data flow of the system.</w:t>
      </w:r>
    </w:p>
    <w:p w14:paraId="209533F7" w14:textId="77777777" w:rsidR="00791A9A" w:rsidRDefault="00000000">
      <w:r>
        <w:t>CLI (main.py)</w:t>
      </w:r>
      <w:r>
        <w:br/>
        <w:t>The command-line interface accepts a file or directory path and coordinates the analysis pipeline. It optionally loads trained ML models and aggregates per-file findings into a JSON report.</w:t>
      </w:r>
    </w:p>
    <w:p w14:paraId="16F743FB" w14:textId="77777777" w:rsidR="00791A9A" w:rsidRDefault="00000000">
      <w:r>
        <w:t>Parser (parser/parser.py)</w:t>
      </w:r>
      <w:r>
        <w:br/>
        <w:t>The parser uses `ast.parse()` to convert source text to an AST and returns the AST along with the original source for mapping purposes.</w:t>
      </w:r>
    </w:p>
    <w:p w14:paraId="26F79EF8" w14:textId="77777777" w:rsidR="00791A9A" w:rsidRDefault="00000000">
      <w:r>
        <w:t>AST helpers (ast_analysis/ast_utils.py)</w:t>
      </w:r>
      <w:r>
        <w:br/>
        <w:t>This module implements helper functions that inspect AST nodes and return metrics or locations. Examples include `function_length`, `max_nesting`, `uses_eval_exec`, `find_hardcoded_secrets`, `find_exception_swallowing`, and `detect_duplicate_functions`.</w:t>
      </w:r>
    </w:p>
    <w:p w14:paraId="049A5F12" w14:textId="77777777" w:rsidR="00791A9A" w:rsidRDefault="00000000">
      <w:r>
        <w:t>Feature extraction (feature_extraction/extractor.py)</w:t>
      </w:r>
      <w:r>
        <w:br/>
        <w:t>This component maps AST observations into a feature dictionary and returns location lists for each detected smell. The feature dictionary is used by the ML models.</w:t>
      </w:r>
    </w:p>
    <w:p w14:paraId="313DFA40" w14:textId="77777777" w:rsidR="00791A9A" w:rsidRDefault="00000000">
      <w:r>
        <w:t>Rule-based analyzer (static_analyzer/rule_based.py)</w:t>
      </w:r>
      <w:r>
        <w:br/>
        <w:t>Deterministic findings are produced from features and locations, with associated severity values and suggested fixes.</w:t>
      </w:r>
    </w:p>
    <w:p w14:paraId="31B63262" w14:textId="77777777" w:rsidR="00791A9A" w:rsidRDefault="00000000">
      <w:r>
        <w:t>ML components (ml_model/)</w:t>
      </w:r>
      <w:r>
        <w:br/>
        <w:t xml:space="preserve">The `dataset.py` module generates synthetic labeled Python samples. The `train.py` script </w:t>
      </w:r>
      <w:r>
        <w:lastRenderedPageBreak/>
        <w:t>trains multi-output classifiers and persists them in `models.pkl`. At runtime, the loaded models provide per-smell confidence scores that are merged into final findings.</w:t>
      </w:r>
    </w:p>
    <w:p w14:paraId="35B797DE" w14:textId="77777777" w:rsidR="00791A9A" w:rsidRDefault="00000000">
      <w:r>
        <w:t>Reporting (reporting/report.py)</w:t>
      </w:r>
      <w:r>
        <w:br/>
        <w:t>Reporting formats findings as JSON objects containing `file`, `line_number`, `smell_type`, `severity`, `confidence`, and `suggested_fix`.</w:t>
      </w:r>
    </w:p>
    <w:p w14:paraId="5F49F750" w14:textId="77777777" w:rsidR="00791A9A" w:rsidRDefault="00000000">
      <w:r>
        <w:t>Data flow</w:t>
      </w:r>
      <w:r>
        <w:br/>
        <w:t>The pipeline executes as follows: parsing → AST analysis → feature extraction → rule-based detection → (optional) ML prediction → aggregation → reporting.</w:t>
      </w:r>
    </w:p>
    <w:p w14:paraId="33A1A5D5" w14:textId="77777777" w:rsidR="00791A9A" w:rsidRDefault="00000000">
      <w:r>
        <w:t>Extensibility note</w:t>
      </w:r>
      <w:r>
        <w:br/>
        <w:t>To add a new smell, implement detection logic in `ast_analysis`, add the corresponding feature extraction, update the synthetic data generator for labels, and add severity and fix suggestions in `static_analyzer`.</w:t>
      </w:r>
    </w:p>
    <w:p w14:paraId="5B63BA30" w14:textId="77777777" w:rsidR="00791A9A" w:rsidRDefault="00000000">
      <w:r>
        <w:t>Data flow: Source files → Parser → AST Analysis → Feature Extraction → Rule-based checks &amp; ML prediction → Findings aggregation → Report output.</w:t>
      </w:r>
    </w:p>
    <w:p w14:paraId="1BEAAD2A" w14:textId="77777777" w:rsidR="00791A9A" w:rsidRDefault="00000000">
      <w:r>
        <w:t>Extension points:</w:t>
      </w:r>
      <w:r>
        <w:br/>
        <w:t>- Add new AST rules or features in `ast_analysis` and `feature_extraction`.</w:t>
      </w:r>
      <w:r>
        <w:br/>
        <w:t>- Replace ML models or add deep-learning modules in `ml_model`.</w:t>
      </w:r>
      <w:r>
        <w:br/>
        <w:t>- Integrate CI via a runner that executes `main.py` during PR checks and uploads `</w:t>
      </w:r>
      <w:proofErr w:type="spellStart"/>
      <w:proofErr w:type="gramStart"/>
      <w:r>
        <w:t>report.json</w:t>
      </w:r>
      <w:proofErr w:type="spellEnd"/>
      <w:proofErr w:type="gramEnd"/>
      <w:r>
        <w:t>` or SARIF.</w:t>
      </w:r>
    </w:p>
    <w:p w14:paraId="4386C4A3" w14:textId="77777777" w:rsidR="00443D4D" w:rsidRDefault="00443D4D"/>
    <w:p w14:paraId="40FDAA5E" w14:textId="18A55CE9" w:rsidR="00443D4D" w:rsidRDefault="00443D4D">
      <w:r>
        <w:rPr>
          <w:noProof/>
        </w:rPr>
        <w:lastRenderedPageBreak/>
        <w:drawing>
          <wp:inline distT="0" distB="0" distL="0" distR="0" wp14:anchorId="1AEA185C" wp14:editId="69C679A7">
            <wp:extent cx="6408420" cy="3733800"/>
            <wp:effectExtent l="0" t="0" r="0" b="0"/>
            <wp:docPr id="8450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4212" name="Picture 8450142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E30D" w14:textId="104C2E61" w:rsidR="00791A9A" w:rsidRDefault="00000000" w:rsidP="00460039">
      <w:pPr>
        <w:pStyle w:val="Heading2"/>
        <w:numPr>
          <w:ilvl w:val="0"/>
          <w:numId w:val="10"/>
        </w:numPr>
      </w:pPr>
      <w:r>
        <w:t>Prerequisites</w:t>
      </w:r>
    </w:p>
    <w:p w14:paraId="04702572" w14:textId="77777777" w:rsidR="00791A9A" w:rsidRDefault="00000000">
      <w:r>
        <w:t>Prerequisites and setup</w:t>
      </w:r>
    </w:p>
    <w:p w14:paraId="5D5930F9" w14:textId="77777777" w:rsidR="00791A9A" w:rsidRDefault="00000000">
      <w:r>
        <w:t>Summary</w:t>
      </w:r>
      <w:r>
        <w:br/>
        <w:t>This project is compatible with Windows, macOS, and Linux. It was developed on Windows with Python 3.14; the code is expected to work with Python 3.8 and later.</w:t>
      </w:r>
    </w:p>
    <w:p w14:paraId="41B8A0E4" w14:textId="77777777" w:rsidR="00791A9A" w:rsidRDefault="00000000">
      <w:r>
        <w:t>Required software</w:t>
      </w:r>
      <w:r>
        <w:br/>
        <w:t>Install Python 3.10 or later. On Windows, use the `py` launcher (for example `py -3`). Ensure that `pip` is available for package installation. It is recommended to use a virtual environment to isolate project dependencies.</w:t>
      </w:r>
    </w:p>
    <w:p w14:paraId="63011BE6" w14:textId="77777777" w:rsidR="00791A9A" w:rsidRDefault="00000000">
      <w:r>
        <w:t>System resources</w:t>
      </w:r>
      <w:r>
        <w:br/>
        <w:t>Allocate at least 200 MB of disk space for the virtual environment and packages. For small training runs a minimum of 4 GB of RAM should suffice; larger datasets require more memory.</w:t>
      </w:r>
    </w:p>
    <w:p w14:paraId="3C9834ED" w14:textId="77777777" w:rsidR="00791A9A" w:rsidRDefault="00000000">
      <w:r>
        <w:t>Setup steps (PowerShell)</w:t>
      </w:r>
      <w:r>
        <w:br/>
        <w:t>Execute the following commands to prepare the environment, install dependencies, train models, and run the analyzer:</w:t>
      </w:r>
      <w:r>
        <w:br/>
        <w:t>```powershell</w:t>
      </w:r>
      <w:r>
        <w:br/>
        <w:t>cd "C:\Users\SHREYASH SHARMA\compiler"</w:t>
      </w:r>
      <w:r>
        <w:br/>
        <w:t>py -3 -m venv .venv</w:t>
      </w:r>
      <w:r>
        <w:br/>
        <w:t>.\.venv\Scripts\Activate.ps1</w:t>
      </w:r>
      <w:r>
        <w:br/>
      </w:r>
      <w:r>
        <w:lastRenderedPageBreak/>
        <w:t>py -3 -m pip install --upgrade pip</w:t>
      </w:r>
      <w:r>
        <w:br/>
        <w:t>py -3 -m pip install -r .\code_smell_compiler\requirements.txt</w:t>
      </w:r>
      <w:r>
        <w:br/>
        <w:t>py -3 .\train_model.py</w:t>
      </w:r>
      <w:r>
        <w:br/>
        <w:t>py -3 -m code_smell_compiler.main examples --use-ml</w:t>
      </w:r>
      <w:r>
        <w:br/>
        <w:t>```</w:t>
      </w:r>
    </w:p>
    <w:p w14:paraId="363330EE" w14:textId="77777777" w:rsidR="00791A9A" w:rsidRDefault="00000000">
      <w:r>
        <w:t>PATH guidance</w:t>
      </w:r>
      <w:r>
        <w:br/>
        <w:t>If the Python `Scripts` directory is not on PATH and you receive a warning, add it temporarily within PowerShell as follows, or add it permanently via system settings:</w:t>
      </w:r>
      <w:r>
        <w:br/>
        <w:t>```powershell</w:t>
      </w:r>
      <w:r>
        <w:br/>
        <w:t>$env:Path += ";C:\Users\&lt;YourUser&gt;\AppData\Local\Python\pythoncore-3.14-64\Scripts"</w:t>
      </w:r>
      <w:r>
        <w:br/>
        <w:t>```</w:t>
      </w:r>
    </w:p>
    <w:p w14:paraId="64E8E337" w14:textId="77777777" w:rsidR="00791A9A" w:rsidRDefault="00000000">
      <w:r>
        <w:t>Additional notes</w:t>
      </w:r>
      <w:r>
        <w:br/>
        <w:t>If binary packages such as `scipy` fail to build from source, install prebuilt wheels or use an official Python distribution that provides precompiled extensions. The synthetic dataset generator writes files to `code_smell_compiler/data/`; the analyzer inspects these files as source and does not execute them.</w:t>
      </w:r>
    </w:p>
    <w:p w14:paraId="55619D21" w14:textId="77777777" w:rsidR="00791A9A" w:rsidRDefault="00000000">
      <w:r>
        <w:t>Recommended development tools</w:t>
      </w:r>
      <w:r>
        <w:br/>
        <w:t>Consider installing `pytest` for unit testing, `flake8` or `ruff` for linting, and `pre-commit` for automated checks during development.</w:t>
      </w:r>
    </w:p>
    <w:p w14:paraId="1CD5E743" w14:textId="77777777" w:rsidR="00791A9A" w:rsidRDefault="00000000">
      <w:r>
        <w:t>Core Python packages (install via `pip install -r code_smell_compiler/requirements.txt`)</w:t>
      </w:r>
      <w:r>
        <w:br/>
        <w:t>numpy</w:t>
      </w:r>
      <w:r>
        <w:br/>
        <w:t>pandas</w:t>
      </w:r>
      <w:r>
        <w:br/>
        <w:t>scikit-learn</w:t>
      </w:r>
      <w:r>
        <w:br/>
        <w:t>joblib</w:t>
      </w:r>
    </w:p>
    <w:p w14:paraId="5515BADF" w14:textId="77777777" w:rsidR="00791A9A" w:rsidRDefault="00000000">
      <w:r>
        <w:t>Optional packages for enhancements</w:t>
      </w:r>
      <w:r>
        <w:br/>
        <w:t>pytest</w:t>
      </w:r>
      <w:r>
        <w:br/>
        <w:t>matplotlib</w:t>
      </w:r>
      <w:r>
        <w:br/>
        <w:t>jupyter</w:t>
      </w:r>
    </w:p>
    <w:p w14:paraId="3DAEEC6E" w14:textId="3C83DCF4" w:rsidR="00791A9A" w:rsidRDefault="00000000" w:rsidP="00460039">
      <w:pPr>
        <w:pStyle w:val="Heading2"/>
        <w:numPr>
          <w:ilvl w:val="0"/>
          <w:numId w:val="10"/>
        </w:numPr>
      </w:pPr>
      <w:r>
        <w:t>Tools</w:t>
      </w:r>
    </w:p>
    <w:p w14:paraId="7AB1159E" w14:textId="77777777" w:rsidR="00791A9A" w:rsidRDefault="00000000">
      <w:r>
        <w:t>Tools and libraries used</w:t>
      </w:r>
    </w:p>
    <w:p w14:paraId="7697508C" w14:textId="77777777" w:rsidR="00791A9A" w:rsidRDefault="00000000">
      <w:r>
        <w:t>Programming language and core modules</w:t>
      </w:r>
      <w:r>
        <w:br/>
        <w:t>The project is implemented in Python and relies on standard modules such as `ast`, `pathlib`, `argparse`, `json`, and `typing` for parsing and basic utilities.</w:t>
      </w:r>
    </w:p>
    <w:p w14:paraId="25F9F855" w14:textId="77777777" w:rsidR="00791A9A" w:rsidRDefault="00000000">
      <w:r>
        <w:t>Machine learning libraries</w:t>
      </w:r>
      <w:r>
        <w:br/>
        <w:t>The ML components use `numpy` for numerical operations, `pandas` for tabular data handling, and `scikit-learn` for model training and preprocessing. Model artifacts are serialized using `joblib`.</w:t>
      </w:r>
    </w:p>
    <w:p w14:paraId="01B896E5" w14:textId="77777777" w:rsidR="00791A9A" w:rsidRDefault="00000000">
      <w:r>
        <w:lastRenderedPageBreak/>
        <w:t>Development and environment tools</w:t>
      </w:r>
      <w:r>
        <w:br/>
        <w:t>Use `venv` to create an isolated environment and `pip` to install dependencies. Visual Studio Code is recommended for development with the Python extension to improve productivity.</w:t>
      </w:r>
    </w:p>
    <w:p w14:paraId="218183A5" w14:textId="77777777" w:rsidR="00791A9A" w:rsidRDefault="00000000">
      <w:r>
        <w:t>Testing and CI recommendations</w:t>
      </w:r>
      <w:r>
        <w:br/>
        <w:t>For unit testing, use `pytest`. For automated code quality checks, consider `pre-commit`. A minimal GitHub Actions workflow can execute training and analysis steps and upload `report.json` as an artifact for review.</w:t>
      </w:r>
    </w:p>
    <w:p w14:paraId="00A40A1E" w14:textId="77777777" w:rsidR="00791A9A" w:rsidRDefault="00000000">
      <w:r>
        <w:t>Common commands</w:t>
      </w:r>
      <w:r>
        <w:br/>
        <w:t>Install dependencies:</w:t>
      </w:r>
      <w:r>
        <w:br/>
        <w:t>```</w:t>
      </w:r>
      <w:r>
        <w:br/>
        <w:t>py -3 -m pip install -r code_smell_compiler/requirements.txt</w:t>
      </w:r>
      <w:r>
        <w:br/>
        <w:t>```</w:t>
      </w:r>
      <w:r>
        <w:br/>
        <w:t>Train models:</w:t>
      </w:r>
      <w:r>
        <w:br/>
        <w:t>```</w:t>
      </w:r>
      <w:r>
        <w:br/>
        <w:t>py -3 .\train_model.py</w:t>
      </w:r>
      <w:r>
        <w:br/>
        <w:t>```</w:t>
      </w:r>
      <w:r>
        <w:br/>
        <w:t>Run the analyzer:</w:t>
      </w:r>
      <w:r>
        <w:br/>
        <w:t>```</w:t>
      </w:r>
      <w:r>
        <w:br/>
        <w:t>py -3 -m code_smell_compiler.main examples --use-ml</w:t>
      </w:r>
      <w:r>
        <w:br/>
        <w:t>```</w:t>
      </w:r>
    </w:p>
    <w:p w14:paraId="3024DBB8" w14:textId="77777777" w:rsidR="00791A9A" w:rsidRDefault="00000000">
      <w:r>
        <w:t>Project structure (key modules)</w:t>
      </w:r>
      <w:r>
        <w:br/>
        <w:t>`parser/` — parse code into AST</w:t>
      </w:r>
      <w:r>
        <w:br/>
        <w:t>`ast_analysis/` — AST traversal and detection helpers</w:t>
      </w:r>
      <w:r>
        <w:br/>
        <w:t>`feature_extraction/` — feature construction and location mapping</w:t>
      </w:r>
      <w:r>
        <w:br/>
        <w:t>`ml_model/` — synthetic dataset generator and training scripts; saves `models.pkl`</w:t>
      </w:r>
      <w:r>
        <w:br/>
        <w:t>`static_analyzer/` — rule-based detection and suggested fixes</w:t>
      </w:r>
      <w:r>
        <w:br/>
        <w:t>`reporting/` — JSON report generation</w:t>
      </w:r>
    </w:p>
    <w:p w14:paraId="110DEBE1" w14:textId="77777777" w:rsidR="00791A9A" w:rsidRDefault="00000000">
      <w:r>
        <w:t>Recommended package versions</w:t>
      </w:r>
      <w:r>
        <w:br/>
        <w:t>Python 3.10–3.14 and compatible versions of `numpy`, `pandas`, and `scikit-learn` as specified in `requirements.txt`.</w:t>
      </w:r>
    </w:p>
    <w:p w14:paraId="5E1EC109" w14:textId="77777777" w:rsidR="00791A9A" w:rsidRDefault="00000000">
      <w:r>
        <w:t>If desired, a `requirements-dev.txt` can be created to include development and CI dependencies.</w:t>
      </w:r>
    </w:p>
    <w:sectPr w:rsidR="00791A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BC7068"/>
    <w:multiLevelType w:val="hybridMultilevel"/>
    <w:tmpl w:val="8BC20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96932">
    <w:abstractNumId w:val="8"/>
  </w:num>
  <w:num w:numId="2" w16cid:durableId="1235974057">
    <w:abstractNumId w:val="6"/>
  </w:num>
  <w:num w:numId="3" w16cid:durableId="842203722">
    <w:abstractNumId w:val="5"/>
  </w:num>
  <w:num w:numId="4" w16cid:durableId="85225315">
    <w:abstractNumId w:val="4"/>
  </w:num>
  <w:num w:numId="5" w16cid:durableId="1195733209">
    <w:abstractNumId w:val="7"/>
  </w:num>
  <w:num w:numId="6" w16cid:durableId="1853177560">
    <w:abstractNumId w:val="3"/>
  </w:num>
  <w:num w:numId="7" w16cid:durableId="58407045">
    <w:abstractNumId w:val="2"/>
  </w:num>
  <w:num w:numId="8" w16cid:durableId="1952742300">
    <w:abstractNumId w:val="1"/>
  </w:num>
  <w:num w:numId="9" w16cid:durableId="1793935901">
    <w:abstractNumId w:val="0"/>
  </w:num>
  <w:num w:numId="10" w16cid:durableId="1719813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D4D"/>
    <w:rsid w:val="00460039"/>
    <w:rsid w:val="005F1C1C"/>
    <w:rsid w:val="00791A9A"/>
    <w:rsid w:val="00AA1D8D"/>
    <w:rsid w:val="00AF24CD"/>
    <w:rsid w:val="00B47730"/>
    <w:rsid w:val="00B615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942F5"/>
  <w14:defaultImageDpi w14:val="300"/>
  <w15:docId w15:val="{EB207DEE-7B70-48FC-9165-D7B011E4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 Sharma</cp:lastModifiedBy>
  <cp:revision>4</cp:revision>
  <dcterms:created xsi:type="dcterms:W3CDTF">2013-12-23T23:15:00Z</dcterms:created>
  <dcterms:modified xsi:type="dcterms:W3CDTF">2026-02-09T04:34:00Z</dcterms:modified>
  <cp:category/>
</cp:coreProperties>
</file>